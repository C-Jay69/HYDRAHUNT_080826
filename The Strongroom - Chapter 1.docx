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Hour Thirty</w:t>
      </w:r>
    </w:p>
    <w:p/>
    <w:p>
      <w:r>
        <w:t>The lamp had been low since the midnight watch, and now it was lower. Alfred Pym knelt on the cold steel of the strongroom floor and held his breath while the flame settled — blue at the tip, yellow at the base, trembling in a draft that could not exist in a sealed room. He did not let the air out until the trembling stopped. Then he exhaled through his nose, slowly, so as not to waste it. Every breath was a debt against the room's small account, and Pym kept the ledger himself.</w:t>
      </w:r>
    </w:p>
    <w:p/>
    <w:p>
      <w:r>
        <w:t>He opened the ledger.</w:t>
      </w:r>
    </w:p>
    <w:p/>
    <w:p>
      <w:r>
        <w:t>The strongroom was a small, stout compartment in the bow, built for specie and ships' papers, not for six breathing bodies. Heavy door. Steel safe. Cold steel at about three degrees Celsius. Above them, the ocean. Below them, the seabed. They had heard the ship go down — the plunge as sound, a roar that filled the steel walls and then cut off — and since then nothing but silence.</w:t>
      </w:r>
    </w:p>
    <w:p/>
    <w:p>
      <w:r>
        <w:t>Pym ruled a fresh line across the back of a cargo manifest and wrote the figures small and exact.</w:t>
      </w:r>
    </w:p>
    <w:p/>
    <w:p>
      <w:r>
        <w:t>Hour thirty. Volume of the room: two hundred and forty cubic feet, less the safe, the lantern, the tins of biscuit, the bodies themselves. Six persons at rest. Consumption: roughly half a cubic foot of oxygen per person per hour. The lamp was another mouth, silent and greedy, burning oxygen they could not replace. Each exhalation added carbon dioxide. Each breath made the air fouler, heavier, less useful.</w:t>
      </w:r>
    </w:p>
    <w:p/>
    <w:p>
      <w:r>
        <w:t>He had done this math at hour six, at hour twelve, at hour twenty-four. Each time the air had lasted longer than his last calculation promised. That was the comfort of arithmetic: it could be redone until it told you what you needed to hear.</w:t>
      </w:r>
    </w:p>
    <w:p/>
    <w:p>
      <w:r>
        <w:t>This time it did not.</w:t>
      </w:r>
    </w:p>
    <w:p/>
    <w:p>
      <w:r>
        <w:t>Pym added the column again. He did not round — he never rounded. He added it a second time, and a third. His pencil left a grey track on the paper.</w:t>
      </w:r>
    </w:p>
    <w:p/>
    <w:p>
      <w:r>
        <w:t>"The air," he said, "is running out twice as fast as I first calculated."</w:t>
      </w:r>
    </w:p>
    <w:p/>
    <w:p>
      <w:r>
        <w:t>Mr. Cross did not look up from the safe. He was polishing the dial with a handkerchief, slow and circular. "Twice as fast," he said.</w:t>
      </w:r>
    </w:p>
    <w:p/>
    <w:p>
      <w:r>
        <w:t>"If it's no trouble, sir, I'd like to count again."</w:t>
      </w:r>
    </w:p>
    <w:p/>
    <w:p>
      <w:r>
        <w:t>"I believe you've counted."</w:t>
      </w:r>
    </w:p>
    <w:p/>
    <w:p>
      <w:r>
        <w:t>"It's possible that I miscalculated the volume. The safe displaces—"</w:t>
      </w:r>
    </w:p>
    <w:p/>
    <w:p>
      <w:r>
        <w:t>"The safe displaces what it displaces, Mr. Pym. It does not shrink." Cross tucked the handkerchief into his breast pocket and turned. His smile was rounded and soothing. "Let's not frighten the others yet."</w:t>
      </w:r>
    </w:p>
    <w:p/>
    <w:p>
      <w:r>
        <w:t>Pym closed his mouth. He opened it. Closed it again. "I will check it a fifth time," he said — flat now — "and it will say the same."</w:t>
      </w:r>
    </w:p>
    <w:p/>
    <w:p>
      <w:r>
        <w:t>"Of course you will." Cross stepped closer. "We will let the room decide in its own time. In the meantime, Mr. Pym, would you be so good as to keep the figure to yourself? The others are managing."</w:t>
      </w:r>
    </w:p>
    <w:p/>
    <w:p>
      <w:r>
        <w:t>"I'm sorry for the burden."</w:t>
      </w:r>
    </w:p>
    <w:p/>
    <w:p>
      <w:r>
        <w:t>From the far corner, Dai Rees spoke. "The seam weeps. Cold, it is. Right along the starboard bulkhead, steady as a clock." Lamp's low too. Flame's eating what we breathe. Oxygen, it goes. Carbon dioxide, it stays.</w:t>
      </w:r>
    </w:p>
    <w:p/>
    <w:p>
      <w:r>
        <w:t>"Then spare it," said Constance Hale. "One does wish somebody would do something about that door. One does wish somebody in authority would say whether we are to sit here until the air turns foul, or whether some effort is to be made." She sat upright, gloves adjusted, posture formal as though she were still in the first-class lounge. "Surely the door is not beyond all hope of opening?"</w:t>
      </w:r>
    </w:p>
    <w:p/>
    <w:p>
      <w:r>
        <w:t>Nora Quill stirred on the bench beside her. "Well, that's grand," she said, quick and rhythmic. "Bring out the good silver. Count away, love. It's the only thing keeping you upright." Her voice was light, teasing. "And what does the ledger say, Mr. Pym? Has it a kind word for us?"</w:t>
      </w:r>
    </w:p>
    <w:p/>
    <w:p>
      <w:r>
        <w:t>She reached out and touched Pym's sleeve, briefly, warmly. She did not pull it away quickly.</w:t>
      </w:r>
    </w:p>
    <w:p/>
    <w:p>
      <w:r>
        <w:t>The courier stood by the door, his hand on the chained pouch at his belt. "That is not for opening," he said. One sentence. Clipped.</w:t>
      </w:r>
    </w:p>
    <w:p/>
    <w:p>
      <w:r>
        <w:t>Pym looked at the pouch, at Cross. Cross only smiled, warmer and slower now, the way he did when the danger rose. He had not raised his voice. He would not raise his voice.</w:t>
      </w:r>
    </w:p>
    <w:p/>
    <w:p>
      <w:r>
        <w:t>"Mr. Pym," Cross said. "The tally. Write it down. That is your function."</w:t>
      </w:r>
    </w:p>
    <w:p/>
    <w:p>
      <w:r>
        <w:t>Pym dipped his pen. He wrote the figure again, small and exact, then drew a single tally mark beside it: one count of air, one hour closer to the end. The ink dried fast in the cold. He did not blow on it. Blowing would waste breath.</w:t>
      </w:r>
    </w:p>
    <w:p/>
    <w:p>
      <w:r>
        <w:t>"Two hundred and forty cubic feet," he said. "Less the safe. Less the lamp. Less six persons. At hour thirty, the figure stands at approximately thirty cubic feet remaining, give or take the lamp's consumption."</w:t>
      </w:r>
    </w:p>
    <w:p/>
    <w:p>
      <w:r>
        <w:t>"Approximately," Cross said.</w:t>
      </w:r>
    </w:p>
    <w:p/>
    <w:p>
      <w:r>
        <w:t>"I do not approximate," Pym said. "I calculate."</w:t>
      </w:r>
    </w:p>
    <w:p/>
    <w:p>
      <w:r>
        <w:t>"Then calculate on, Mr. Pym. We are all waiting to hear what the room decides."</w:t>
      </w:r>
    </w:p>
    <w:p/>
    <w:p>
      <w:r>
        <w:t>Rees shifted against the bulkhead. The steel creaked. "Cold, it is," he said again. "And getting colder. Three degrees, it was. Two now, maybe. The breath shows white in the lamp-light."</w:t>
      </w:r>
    </w:p>
    <w:p/>
    <w:p>
      <w:r>
        <w:t>Hale adjusted her gloves. "One does notice the temperature. One does wish somebody would say something about it. Surely a company man such as yourself has some authority over the ambient conditions of a strongroom?"</w:t>
      </w:r>
    </w:p>
    <w:p/>
    <w:p>
      <w:r>
        <w:t>"I have authority over the safe, Mrs. Hale," Cross said. "And over the pouch. The rest is arithmetic."</w:t>
      </w:r>
    </w:p>
    <w:p/>
    <w:p>
      <w:r>
        <w:t>Nora laughed. A short, bright sound that died quickly in the confined air. "Well, then," she said. "Let the arithmetic decide. Love, pass the biscuit tin. One does get peckish at hour thirty, does one not?"</w:t>
      </w:r>
    </w:p>
    <w:p/>
    <w:p>
      <w:r>
        <w:t>She was joking, and the joke was dark already. But she had not yet fallen silent.</w:t>
      </w:r>
    </w:p>
    <w:p/>
    <w:p>
      <w:r>
        <w:t>Cross opened the safe. The heavy door swung on oiled hinges. Inside lay the chained pouch, the manifest, the papers. He touched the pouch once, reverently. "The company's interests," he said. "Not for opening. Not until the proper moment."</w:t>
      </w:r>
    </w:p>
    <w:p/>
    <w:p>
      <w:r>
        <w:t>The courier's hand tightened on his belt. "That is not for opening," he said again.</w:t>
      </w:r>
    </w:p>
    <w:p/>
    <w:p>
      <w:r>
        <w:t>Cross smiled at him, kind and slow. "Of course not. I was only looking. We are all safe here, are we not? The company looks after its own."</w:t>
      </w:r>
    </w:p>
    <w:p/>
    <w:p>
      <w:r>
        <w:t>Pym wrote another tally mark. Then another. The ledger was filling up with marks, each one an hour, each one a breath less than there had been before. He did not round the figures. He wrote them down anyway, small and exact.</w:t>
      </w:r>
    </w:p>
    <w:p/>
    <w:p>
      <w:r>
        <w:t>Behind him, in the dark, he remembered the purser's office. Lang's blood on the carpet. Cross's hands, clean. Rudd taking the dead man's coat, the papers, the name. He remembered the sound of the iceberg — not a crash, but a shudder, a long metallic groan that went through the deckplates like a ship sickening. He remembered being sent to the strongroom with the courier and the pouch while Cross stayed behind to check the safe. He remembered the door sealing, the heavy bolt sliding home, and the sea coming in where the iceberg had torn it.</w:t>
      </w:r>
    </w:p>
    <w:p/>
    <w:p>
      <w:r>
        <w:t>He remembered Lang's last words. They had not been last words at the time, only words, spoken in the purser's office an hour before the iceberg. Lang had said the pouch contained the truth of the cargo, the real manifest, the insurance value that did not match the paper. Lang had said he would testify. Lang had said he needed the record kept straight.</w:t>
      </w:r>
    </w:p>
    <w:p/>
    <w:p>
      <w:r>
        <w:t>Pym had kept the record straight. He had kept it straight through the sinking, through the sealing, through hour thirty and the air running out twice as fast. He had kept it straight because that was his function, because he feared causing a death through a mistake, because he could not bear to round a figure even when rounding would comfort people.</w:t>
      </w:r>
    </w:p>
    <w:p/>
    <w:p>
      <w:r>
        <w:t>He looked up at Cross. Cross looked back, his face open and concerned, his voice gentle as he said, "Mr. Pym, the tally. Write it down."</w:t>
      </w:r>
    </w:p>
    <w:p/>
    <w:p>
      <w:r>
        <w:t>Pym wrote it down. He drew another tally mark. The ledger was full of them now, each one an hour, each one a breath less than there had been before. He wrote them down anyway, small and exact.</w:t>
      </w:r>
    </w:p>
    <w:p/>
    <w:p>
      <w:r>
        <w:t>The steel was three degrees cold against his palm. He wrote the figure again. He drew another mark. Above them, the ocean pressed. Below them, the seabed held. Somewhere between, thirty cubic feet of air, give or take a breath — and a company man who had already decided who should be subtracted.</w:t>
      </w:r>
    </w:p>
    <w:p/>
    <w:p>
      <w:r>
        <w:t>Pym closed the ledger. He did not speak again. He knelt on the cold steel and counted his breaths, one by one, and did not round the number.</w:t>
      </w:r>
    </w:p>
    <w:p/>
    <w:p>
      <w:r>
        <w:t>Behind him, the others waited. Rees listened to the seam. Hale sat with her hands folded. Nora watched Pym with her quick, assessing eye, her joke already fading from her face. Cross stood by the safe, his hand on the pouch. The courier stood by the door, his fingers curled around the chain.</w:t>
      </w:r>
    </w:p>
    <w:p/>
    <w:p>
      <w:r>
        <w:t>Pym dipped his pen one last time. He drew a final tally mark beside the last line, a single vertical stroke in the grey dark. He did not round it. He wrote it down anyway, small and exact, as though the number could still be argued with.</w:t>
      </w:r>
    </w:p>
    <w:p/>
    <w:p>
      <w:r>
        <w:t>Above them, the ocean pressed. Below them, the seabed held. Between them, six persons at rest, one company man, one chained pouch, and the air running out twice as fast as it should.</w:t>
      </w:r>
    </w:p>
    <w:p/>
    <w:p>
      <w:r>
        <w:t>Pym closed the ledger. He did not speak again. He knelt on the cold steel and counted his breaths, one by one, and did not round the number.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
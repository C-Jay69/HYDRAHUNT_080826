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Prologue — Fourteen April</w:t>
      </w:r>
    </w:p>
    <w:p/>
    <w:p>
      <w:r>
        <w:t>The iceberg did not strike the ship like a blow. It sighed against the hull.</w:t>
      </w:r>
    </w:p>
    <w:p/>
    <w:p>
      <w:r>
        <w:t xml:space="preserve">Alfred Pym felt it through the sole of his boot: a long, low shudder that ran up the deckplates and stopped. He was sitting on the edge of his bunk in the purser's office, checking the strongroom log against the cargo manifest by lamplight. The </w:t>
      </w:r>
      <w:r>
        <w:rPr>
          <w:i/>
        </w:rPr>
        <w:t>Titanic</w:t>
      </w:r>
      <w:r>
        <w:t xml:space="preserve"> had been vibrating since Southampton, but this was different. Metal meeting metal at speed. A heavy object parting steel.</w:t>
      </w:r>
    </w:p>
    <w:p/>
    <w:p>
      <w:r>
        <w:t>He stood. The lamplight shuddered in its bracket.</w:t>
      </w:r>
    </w:p>
    <w:p/>
    <w:p>
      <w:r>
        <w:t>Footsteps in the corridor. Mr. Cross appeared in the doorway, sleeves rolled to the forearm, a leather pouch chained to his wrist.</w:t>
      </w:r>
    </w:p>
    <w:p/>
    <w:p>
      <w:r>
        <w:t>"The iceberg," Pym said.</w:t>
      </w:r>
    </w:p>
    <w:p/>
    <w:p>
      <w:r>
        <w:t>"Mr. Ismay says it is nothing," Cross said. "Mr. Lightoller says it is nothing. I say we move the pouch."</w:t>
      </w:r>
    </w:p>
    <w:p/>
    <w:p>
      <w:r>
        <w:t>Pym reached for his ledger. Cross shook his head.</w:t>
      </w:r>
    </w:p>
    <w:p/>
    <w:p>
      <w:r>
        <w:t>"Leave it." Cross stepped aside. The courier waited in the corridor, a small man in a dark coat, his hand already on the chain at his belt. He said nothing. He only nodded, once.</w:t>
      </w:r>
    </w:p>
    <w:p/>
    <w:p>
      <w:r>
        <w:t>They moved through First Class. Stewards were awake now, calling out down the passage, but there was no panic yet — only the odd tilt of a picture frame, the rattle of a washstand jug, the wrong angle of a carpet runner. Pym counted the watertight doors as they passed. They stood open. They would not stay open.</w:t>
      </w:r>
    </w:p>
    <w:p/>
    <w:p>
      <w:r>
        <w:t>The courier stopped at the strongroom door. The heavy steel stood ajar.</w:t>
      </w:r>
    </w:p>
    <w:p/>
    <w:p>
      <w:r>
        <w:t>"The room," the courier said.</w:t>
      </w:r>
    </w:p>
    <w:p/>
    <w:p>
      <w:r>
        <w:t>Pym opened it wider. The air inside was cold — about three degrees, the temperature of a compartment built for specie and ships' papers, not for six breathing bodies.</w:t>
      </w:r>
    </w:p>
    <w:p/>
    <w:p>
      <w:r>
        <w:t>Constance Hale sat on the bench, gloves adjusted, posture formal as though she were still awaiting the captain's table. Nora Quill came up behind them, quick and rhythmic: "Well, that's grand. Bring out the good silver." Dai Rees was last, soot-darkened, going at once to the starboard bulkhead to press his ear to the plate.</w:t>
      </w:r>
    </w:p>
    <w:p/>
    <w:p>
      <w:r>
        <w:t>"The hull," Rees said. "She's talking."</w:t>
      </w:r>
    </w:p>
    <w:p/>
    <w:p>
      <w:r>
        <w:t>Water began to show on the deckplates outside. A thin film. Then more. The watertight doors began to close throughout the bow, heavy steel sliding home with the sound of coffin lids.</w:t>
      </w:r>
    </w:p>
    <w:p/>
    <w:p>
      <w:r>
        <w:t>Cross entered last. He did not look at Pym. He went to the safe, turned the dial, placed the chained pouch inside, locked it, and tested the handle.</w:t>
      </w:r>
    </w:p>
    <w:p/>
    <w:p>
      <w:r>
        <w:t>"The door," Cross said.</w:t>
      </w:r>
    </w:p>
    <w:p/>
    <w:p>
      <w:r>
        <w:t>Pym threw the bolt. The door swung shut. Cross turned the key. The lock clicked.</w:t>
      </w:r>
    </w:p>
    <w:p/>
    <w:p>
      <w:r>
        <w:t>They were sealed in.</w:t>
      </w:r>
    </w:p>
    <w:p/>
    <w:p>
      <w:r>
        <w:t>Above them, the ship groaned again. Not a shudder now — a tearing. Steel parting from steel. Rivets popping. The long, sucking roar of water entering a wounded hull. Pym pressed his hands over his ears. Nora stopped speaking. Rees stepped away from the bulkhead. Hale's hands came together in her lap, too still, too controlled.</w:t>
      </w:r>
    </w:p>
    <w:p/>
    <w:p>
      <w:r>
        <w:t>The ship went down.</w:t>
      </w:r>
    </w:p>
    <w:p/>
    <w:p>
      <w:r>
        <w:t>The plunge was sound only: a vast roar that filled the steel walls and then cut off. The strongroom dropped. The lamp flame bent sideways in a draft that could not exist in a sealed room, then went out.</w:t>
      </w:r>
    </w:p>
    <w:p/>
    <w:p>
      <w:r>
        <w:t>Silence.</w:t>
      </w:r>
    </w:p>
    <w:p/>
    <w:p>
      <w:r>
        <w:t>Pym knelt on the cold steel floor. He could not see his own hand before his face. He could hear six people breathing. He could hear the seam weeping along the starboard bulkhead, slow and steady. He could hear the ocean pressing in from all sides, two miles above them, two miles below.</w:t>
      </w:r>
    </w:p>
    <w:p/>
    <w:p>
      <w:r>
        <w:t>He opened the ledger.</w:t>
      </w:r>
    </w:p>
    <w:p/>
    <w:p>
      <w:r>
        <w:t>Hour one.</w:t>
      </w:r>
    </w:p>
    <w:p/>
    <w:p>
      <w:r>
        <w:t>He wrote the figure small and exact. He did not round it. He would not round it.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